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BF2FC"/>
          <w:sz w:val="44"/>
        </w:rPr>
        <w:t>Echo Protocol</w:t>
        <w:br/>
        <w:t>Asset Brief / Cutscenes, Faux-Real Material, Audio</w:t>
      </w:r>
    </w:p>
    <w:p>
      <w:r>
        <w:rPr>
          <w:color w:val="C6D2E6"/>
          <w:sz w:val="22"/>
        </w:rPr>
        <w:t>Ziel: Echo Protocol soll sich wie ein realer Fall mit abgefilmten Beweisen, Scans, Abhoer-Fragmenten und dokumentarischen Fundstuecken anfuehlen - nicht wie plain UI-Text.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51A26"/>
          </w:tcPr>
          <w:p>
            <w:pPr>
              <w:jc w:val="left"/>
            </w:pPr>
            <w:r>
              <w:rPr>
                <w:b/>
                <w:color w:val="F4F7FB"/>
                <w:sz w:val="21"/>
              </w:rPr>
              <w:t>Prioritaet fuer den naechsten echten Realismus-Sprung:</w:t>
              <w:br/>
              <w:t>1. Standbilder / Scans fuer Cutscenes</w:t>
              <w:br/>
              <w:t>2. Kleine Audiofragmente oder Voiceover-Transcripts</w:t>
              <w:br/>
              <w:t>3. Faux-UI / Archiv- und Dossiergrafiken</w:t>
              <w:br/>
              <w:t>4. Optional spaeter: kurze Loop-Video-Schnipsel</w:t>
            </w:r>
          </w:p>
        </w:tc>
      </w:tr>
    </w:tbl>
    <w:p/>
    <w:p>
      <w:r>
        <w:rPr>
          <w:b/>
          <w:color w:val="7ED8FF"/>
          <w:sz w:val="30"/>
        </w:rPr>
        <w:t>1. Was ich konkret von dir brauche</w:t>
      </w:r>
    </w:p>
    <w:p>
      <w:pPr>
        <w:pStyle w:val="ListBullet"/>
      </w:pPr>
      <w:r>
        <w:t>3-5 Hauptbilder im dokumentarischen Stil: Flur / CCTV, Akte / Schreibtisch, Mira im Rotlicht, Tower/Technik, Exit Shot.</w:t>
      </w:r>
    </w:p>
    <w:p>
      <w:pPr>
        <w:pStyle w:val="ListBullet"/>
      </w:pPr>
      <w:r>
        <w:t>1-3 Charakterbilder oder Silhouetten: Mira, optional Jonas, optional Elias nur angedeutet.</w:t>
      </w:r>
    </w:p>
    <w:p>
      <w:pPr>
        <w:pStyle w:val="ListBullet"/>
      </w:pPr>
      <w:r>
        <w:t>Optional kurze Voice-Snippets oder zumindest finaler Text fuer Mira, Dispatch, Jonas und Elias.</w:t>
      </w:r>
    </w:p>
    <w:p>
      <w:pPr>
        <w:pStyle w:val="ListBullet"/>
      </w:pPr>
      <w:r>
        <w:t>Falls du echte Fotos oder Moodboards hast: auch Handyfotos, Screenshots, Midjourney-Stills oder AI-Bilder sind als Startpunkt okay.</w:t>
      </w:r>
    </w:p>
    <w:p>
      <w:pPr>
        <w:pStyle w:val="ListBullet"/>
      </w:pPr>
      <w:r>
        <w:t>Wenn du gar keine Bilder hast, reichen mir zuerst Referenzen pro Shot mit Stimmung, Farbe, Perspektive und Kleidungs-/Raumhinweisen.</w:t>
      </w:r>
    </w:p>
    <w:p>
      <w:r>
        <w:rPr>
          <w:b/>
          <w:color w:val="7ED8FF"/>
          <w:sz w:val="30"/>
        </w:rPr>
        <w:t>2. Shotlist fuer die neue Cutscene-Ebene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B2435"/>
          </w:tcPr>
          <w:p>
            <w:r>
              <w:rPr>
                <w:b/>
                <w:color w:val="F4F7FB"/>
              </w:rPr>
              <w:t>Shot</w:t>
            </w:r>
          </w:p>
        </w:tc>
        <w:tc>
          <w:tcPr>
            <w:tcW w:type="dxa" w:w="2045"/>
            <w:shd w:fill="1B2435"/>
          </w:tcPr>
          <w:p>
            <w:r>
              <w:rPr>
                <w:b/>
                <w:color w:val="F4F7FB"/>
              </w:rPr>
              <w:t>Einsatz</w:t>
            </w:r>
          </w:p>
        </w:tc>
        <w:tc>
          <w:tcPr>
            <w:tcW w:type="dxa" w:w="2045"/>
            <w:shd w:fill="1B2435"/>
          </w:tcPr>
          <w:p>
            <w:r>
              <w:rPr>
                <w:b/>
                <w:color w:val="F4F7FB"/>
              </w:rPr>
              <w:t>Was zu sehen ist</w:t>
            </w:r>
          </w:p>
        </w:tc>
        <w:tc>
          <w:tcPr>
            <w:tcW w:type="dxa" w:w="2045"/>
            <w:shd w:fill="1B2435"/>
          </w:tcPr>
          <w:p>
            <w:r>
              <w:rPr>
                <w:b/>
                <w:color w:val="F4F7FB"/>
              </w:rPr>
              <w:t>Script / Gefuehl</w:t>
            </w:r>
          </w:p>
        </w:tc>
        <w:tc>
          <w:tcPr>
            <w:tcW w:type="dxa" w:w="2045"/>
            <w:shd w:fill="1B2435"/>
          </w:tcPr>
          <w:p>
            <w:r>
              <w:rPr>
                <w:b/>
                <w:color w:val="F4F7FB"/>
              </w:rPr>
              <w:t>Dateiwunsch</w:t>
            </w:r>
          </w:p>
        </w:tc>
      </w:tr>
      <w:tr>
        <w:tc>
          <w:tcPr>
            <w:tcW w:type="dxa" w:w="2045"/>
            <w:shd w:fill="141A25"/>
          </w:tcPr>
          <w:p>
            <w:r>
              <w:t>CCTV / Nordfluegel</w:t>
            </w:r>
          </w:p>
        </w:tc>
        <w:tc>
          <w:tcPr>
            <w:tcW w:type="dxa" w:w="2045"/>
          </w:tcPr>
          <w:p>
            <w:r>
              <w:t>Spielintro</w:t>
            </w:r>
          </w:p>
        </w:tc>
        <w:tc>
          <w:tcPr>
            <w:tcW w:type="dxa" w:w="2045"/>
          </w:tcPr>
          <w:p>
            <w:r>
              <w:t>Leerer Flur, Regenlicht, Polizeituer, statische Kamera</w:t>
            </w:r>
          </w:p>
        </w:tc>
        <w:tc>
          <w:tcPr>
            <w:tcW w:type="dxa" w:w="2045"/>
          </w:tcPr>
          <w:p>
            <w:r>
              <w:t>Soll wie echte Ueberwachung wirken; kalt, beobachtend, minimal menschlich</w:t>
            </w:r>
          </w:p>
        </w:tc>
        <w:tc>
          <w:tcPr>
            <w:tcW w:type="dxa" w:w="2045"/>
          </w:tcPr>
          <w:p>
            <w:r>
              <w:t>PNG/JPG, 1920x1080, 16:9</w:t>
            </w:r>
          </w:p>
        </w:tc>
      </w:tr>
      <w:tr>
        <w:tc>
          <w:tcPr>
            <w:tcW w:type="dxa" w:w="2045"/>
            <w:shd w:fill="141A25"/>
          </w:tcPr>
          <w:p>
            <w:r>
              <w:t>Desk / Dossier Scan</w:t>
            </w:r>
          </w:p>
        </w:tc>
        <w:tc>
          <w:tcPr>
            <w:tcW w:type="dxa" w:w="2045"/>
          </w:tcPr>
          <w:p>
            <w:r>
              <w:t>Office + Akte</w:t>
            </w:r>
          </w:p>
        </w:tc>
        <w:tc>
          <w:tcPr>
            <w:tcW w:type="dxa" w:w="2045"/>
          </w:tcPr>
          <w:p>
            <w:r>
              <w:t>Akte, Kaffeering, Polaroids, Haftnotizen, Stempel</w:t>
            </w:r>
          </w:p>
        </w:tc>
        <w:tc>
          <w:tcPr>
            <w:tcW w:type="dxa" w:w="2045"/>
          </w:tcPr>
          <w:p>
            <w:r>
              <w:t>Nicht clean. Eher benutzt, als waere schon jemand mehrfach durch diese Nacht gegangen</w:t>
            </w:r>
          </w:p>
        </w:tc>
        <w:tc>
          <w:tcPr>
            <w:tcW w:type="dxa" w:w="2045"/>
          </w:tcPr>
          <w:p>
            <w:r>
              <w:t>PNG/JPG hochaufgeloest, gern overhead</w:t>
            </w:r>
          </w:p>
        </w:tc>
      </w:tr>
      <w:tr>
        <w:tc>
          <w:tcPr>
            <w:tcW w:type="dxa" w:w="2045"/>
            <w:shd w:fill="141A25"/>
          </w:tcPr>
          <w:p>
            <w:r>
              <w:t>Signal Transcript</w:t>
            </w:r>
          </w:p>
        </w:tc>
        <w:tc>
          <w:tcPr>
            <w:tcW w:type="dxa" w:w="2045"/>
          </w:tcPr>
          <w:p>
            <w:r>
              <w:t>Signal Trace</w:t>
            </w:r>
          </w:p>
        </w:tc>
        <w:tc>
          <w:tcPr>
            <w:tcW w:type="dxa" w:w="2045"/>
          </w:tcPr>
          <w:p>
            <w:r>
              <w:t>Abhoer-/Band-Protokoll oder UI-artige Funkspur</w:t>
            </w:r>
          </w:p>
        </w:tc>
        <w:tc>
          <w:tcPr>
            <w:tcW w:type="dxa" w:w="2045"/>
          </w:tcPr>
          <w:p>
            <w:r>
              <w:t>Rauschen, Fragment, etwas Offizielles, das leicht kippt</w:t>
            </w:r>
          </w:p>
        </w:tc>
        <w:tc>
          <w:tcPr>
            <w:tcW w:type="dxa" w:w="2045"/>
          </w:tcPr>
          <w:p>
            <w:r>
              <w:t>Grafik oder Textgrundlage</w:t>
            </w:r>
          </w:p>
        </w:tc>
      </w:tr>
      <w:tr>
        <w:tc>
          <w:tcPr>
            <w:tcW w:type="dxa" w:w="2045"/>
            <w:shd w:fill="141A25"/>
          </w:tcPr>
          <w:p>
            <w:r>
              <w:t>Mira / Red Room Still</w:t>
            </w:r>
          </w:p>
        </w:tc>
        <w:tc>
          <w:tcPr>
            <w:tcW w:type="dxa" w:w="2045"/>
          </w:tcPr>
          <w:p>
            <w:r>
              <w:t>Red Room Reveal</w:t>
            </w:r>
          </w:p>
        </w:tc>
        <w:tc>
          <w:tcPr>
            <w:tcW w:type="dxa" w:w="2045"/>
          </w:tcPr>
          <w:p>
            <w:r>
              <w:t>Mira im roten Notlicht, halb real, halb falsch</w:t>
            </w:r>
          </w:p>
        </w:tc>
        <w:tc>
          <w:tcPr>
            <w:tcW w:type="dxa" w:w="2045"/>
          </w:tcPr>
          <w:p>
            <w:r>
              <w:t>Mehr verbotener Beweis als Fantasy-Character-Art</w:t>
            </w:r>
          </w:p>
        </w:tc>
        <w:tc>
          <w:tcPr>
            <w:tcW w:type="dxa" w:w="2045"/>
          </w:tcPr>
          <w:p>
            <w:r>
              <w:t>PNG/JPG, 16:9 oder Hochformat</w:t>
            </w:r>
          </w:p>
        </w:tc>
      </w:tr>
      <w:tr>
        <w:tc>
          <w:tcPr>
            <w:tcW w:type="dxa" w:w="2045"/>
            <w:shd w:fill="141A25"/>
          </w:tcPr>
          <w:p>
            <w:r>
              <w:t>Relay / Root UI</w:t>
            </w:r>
          </w:p>
        </w:tc>
        <w:tc>
          <w:tcPr>
            <w:tcW w:type="dxa" w:w="2045"/>
          </w:tcPr>
          <w:p>
            <w:r>
              <w:t>Tower + Architect Ende</w:t>
            </w:r>
          </w:p>
        </w:tc>
        <w:tc>
          <w:tcPr>
            <w:tcW w:type="dxa" w:w="2045"/>
          </w:tcPr>
          <w:p>
            <w:r>
              <w:t>Interne Archiv- oder Root-Channel-Oberflaeche</w:t>
            </w:r>
          </w:p>
        </w:tc>
        <w:tc>
          <w:tcPr>
            <w:tcW w:type="dxa" w:w="2045"/>
          </w:tcPr>
          <w:p>
            <w:r>
              <w:t>Soll sich wie geleakter Systemscreen anfuehlen</w:t>
            </w:r>
          </w:p>
        </w:tc>
        <w:tc>
          <w:tcPr>
            <w:tcW w:type="dxa" w:w="2045"/>
          </w:tcPr>
          <w:p>
            <w:r>
              <w:t>PNG/SVG oder Photoshop/Figma-Screen</w:t>
            </w:r>
          </w:p>
        </w:tc>
      </w:tr>
      <w:tr>
        <w:tc>
          <w:tcPr>
            <w:tcW w:type="dxa" w:w="2045"/>
            <w:shd w:fill="141A25"/>
          </w:tcPr>
          <w:p>
            <w:r>
              <w:t>Exit Corridor</w:t>
            </w:r>
          </w:p>
        </w:tc>
        <w:tc>
          <w:tcPr>
            <w:tcW w:type="dxa" w:w="2045"/>
          </w:tcPr>
          <w:p>
            <w:r>
              <w:t>Redemption Ende</w:t>
            </w:r>
          </w:p>
        </w:tc>
        <w:tc>
          <w:tcPr>
            <w:tcW w:type="dxa" w:w="2045"/>
          </w:tcPr>
          <w:p>
            <w:r>
              <w:t>Gang/Notausgang im Morgenblau, zwei Figuren oder Silhouetten</w:t>
            </w:r>
          </w:p>
        </w:tc>
        <w:tc>
          <w:tcPr>
            <w:tcW w:type="dxa" w:w="2045"/>
          </w:tcPr>
          <w:p>
            <w:r>
              <w:t>Ein echter Abschluss-Moment, nicht heroisch, eher still</w:t>
            </w:r>
          </w:p>
        </w:tc>
        <w:tc>
          <w:tcPr>
            <w:tcW w:type="dxa" w:w="2045"/>
          </w:tcPr>
          <w:p>
            <w:r>
              <w:t>PNG/JPG, 16:9</w:t>
            </w:r>
          </w:p>
        </w:tc>
      </w:tr>
    </w:tbl>
    <w:p/>
    <w:p>
      <w:r>
        <w:rPr>
          <w:b/>
          <w:color w:val="7ED8FF"/>
          <w:sz w:val="30"/>
        </w:rPr>
        <w:t>3. Mini-Scripts / Textbausteine, die ich fuer Assets und Audio nutzen kann</w:t>
      </w:r>
    </w:p>
    <w:p>
      <w:r>
        <w:rPr>
          <w:b/>
        </w:rPr>
        <w:t xml:space="preserve">Intro / CCTV: </w:t>
      </w:r>
      <w:r>
        <w:rPr>
          <w:i/>
        </w:rPr>
        <w:t>02:13. Nordfluegel. Noch ist niemand zu sehen, aber der Fall ist schon im Raum.</w:t>
      </w:r>
    </w:p>
    <w:p>
      <w:r>
        <w:rPr>
          <w:b/>
        </w:rPr>
        <w:t xml:space="preserve">Dispatch: </w:t>
      </w:r>
      <w:r>
        <w:rPr>
          <w:i/>
        </w:rPr>
        <w:t>Keine Leitung ist fuer diesen Apparat registriert. Wenn das Ding klingelt, ruft niemand Offizielles an.</w:t>
      </w:r>
    </w:p>
    <w:p>
      <w:r>
        <w:rPr>
          <w:b/>
        </w:rPr>
        <w:t xml:space="preserve">Mira / Rotlicht: </w:t>
      </w:r>
      <w:r>
        <w:rPr>
          <w:i/>
        </w:rPr>
        <w:t>Du suchst mich nicht nur, Elias. Du schreibst mich.</w:t>
      </w:r>
    </w:p>
    <w:p>
      <w:r>
        <w:rPr>
          <w:b/>
        </w:rPr>
        <w:t xml:space="preserve">Architect: </w:t>
      </w:r>
      <w:r>
        <w:rPr>
          <w:i/>
        </w:rPr>
        <w:t>Das System fuehrt Elias Voss nicht nur als Ermittler. Irgendwo steht Autor.</w:t>
      </w:r>
    </w:p>
    <w:p/>
    <w:p>
      <w:r>
        <w:rPr>
          <w:b/>
          <w:color w:val="7ED8FF"/>
          <w:sz w:val="30"/>
        </w:rPr>
        <w:t>4. Drop-in Slots fuer spaetere Bilder und Videos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1521"/>
          </w:tcPr>
          <w:p>
            <w:r>
              <w:rPr>
                <w:color w:val="F4F7FB"/>
                <w:sz w:val="21"/>
              </w:rPr>
              <w:t>Drop-in-Ordner fuer spaetere Assets:</w:t>
              <w:br/>
              <w:t>public/assets/echo-protocol/cutscenes/slots/</w:t>
              <w:br/>
              <w:t>Die Cutscenes pruefen dort automatisch feste Dateinamen pro Shot.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B2435"/>
          </w:tcPr>
          <w:p>
            <w:r>
              <w:rPr>
                <w:b/>
                <w:color w:val="F4F7FB"/>
              </w:rPr>
              <w:t>Slot</w:t>
            </w:r>
          </w:p>
        </w:tc>
        <w:tc>
          <w:tcPr>
            <w:tcW w:type="dxa" w:w="3408"/>
            <w:shd w:fill="1B2435"/>
          </w:tcPr>
          <w:p>
            <w:r>
              <w:rPr>
                <w:b/>
                <w:color w:val="F4F7FB"/>
              </w:rPr>
              <w:t>Dateinamen</w:t>
            </w:r>
          </w:p>
        </w:tc>
        <w:tc>
          <w:tcPr>
            <w:tcW w:type="dxa" w:w="3408"/>
            <w:shd w:fill="1B2435"/>
          </w:tcPr>
          <w:p>
            <w:r>
              <w:rPr>
                <w:b/>
                <w:color w:val="F4F7FB"/>
              </w:rPr>
              <w:t>Hinweis</w:t>
            </w:r>
          </w:p>
        </w:tc>
      </w:tr>
      <w:tr>
        <w:tc>
          <w:tcPr>
            <w:tcW w:type="dxa" w:w="3408"/>
            <w:shd w:fill="141A25"/>
          </w:tcPr>
          <w:p>
            <w:r>
              <w:t>northwing-cctv</w:t>
            </w:r>
          </w:p>
        </w:tc>
        <w:tc>
          <w:tcPr>
            <w:tcW w:type="dxa" w:w="3408"/>
          </w:tcPr>
          <w:p>
            <w:r>
              <w:t>northwing-cctv.(png|jpg|jpeg|mp4|webm)</w:t>
            </w:r>
          </w:p>
        </w:tc>
        <w:tc>
          <w:tcPr>
            <w:tcW w:type="dxa" w:w="3408"/>
          </w:tcPr>
          <w:p>
            <w:r>
              <w:t>Intro / CCTV-Flur</w:t>
            </w:r>
          </w:p>
        </w:tc>
      </w:tr>
      <w:tr>
        <w:tc>
          <w:tcPr>
            <w:tcW w:type="dxa" w:w="3408"/>
            <w:shd w:fill="141A25"/>
          </w:tcPr>
          <w:p>
            <w:r>
              <w:t>desk-dossier-scan</w:t>
            </w:r>
          </w:p>
        </w:tc>
        <w:tc>
          <w:tcPr>
            <w:tcW w:type="dxa" w:w="3408"/>
          </w:tcPr>
          <w:p>
            <w:r>
              <w:t>desk-dossier-scan.(png|jpg|jpeg|mp4|webm)</w:t>
            </w:r>
          </w:p>
        </w:tc>
        <w:tc>
          <w:tcPr>
            <w:tcW w:type="dxa" w:w="3408"/>
          </w:tcPr>
          <w:p>
            <w:r>
              <w:t>Akte / Schreibtisch</w:t>
            </w:r>
          </w:p>
        </w:tc>
      </w:tr>
      <w:tr>
        <w:tc>
          <w:tcPr>
            <w:tcW w:type="dxa" w:w="3408"/>
            <w:shd w:fill="141A25"/>
          </w:tcPr>
          <w:p>
            <w:r>
              <w:t>signal-trace-transcript</w:t>
            </w:r>
          </w:p>
        </w:tc>
        <w:tc>
          <w:tcPr>
            <w:tcW w:type="dxa" w:w="3408"/>
          </w:tcPr>
          <w:p>
            <w:r>
              <w:t>signal-trace-transcript.(png|jpg|jpeg|mp4|webm)</w:t>
            </w:r>
          </w:p>
        </w:tc>
        <w:tc>
          <w:tcPr>
            <w:tcW w:type="dxa" w:w="3408"/>
          </w:tcPr>
          <w:p>
            <w:r>
              <w:t>Transcript / Funkspur</w:t>
            </w:r>
          </w:p>
        </w:tc>
      </w:tr>
      <w:tr>
        <w:tc>
          <w:tcPr>
            <w:tcW w:type="dxa" w:w="3408"/>
            <w:shd w:fill="141A25"/>
          </w:tcPr>
          <w:p>
            <w:r>
              <w:t>relay-ghost-route</w:t>
            </w:r>
          </w:p>
        </w:tc>
        <w:tc>
          <w:tcPr>
            <w:tcW w:type="dxa" w:w="3408"/>
          </w:tcPr>
          <w:p>
            <w:r>
              <w:t>relay-ghost-route.(png|jpg|jpeg|mp4|webm)</w:t>
            </w:r>
          </w:p>
        </w:tc>
        <w:tc>
          <w:tcPr>
            <w:tcW w:type="dxa" w:w="3408"/>
          </w:tcPr>
          <w:p>
            <w:r>
              <w:t>Technik / Relay / optional Video</w:t>
            </w:r>
          </w:p>
        </w:tc>
      </w:tr>
      <w:tr>
        <w:tc>
          <w:tcPr>
            <w:tcW w:type="dxa" w:w="3408"/>
            <w:shd w:fill="141A25"/>
          </w:tcPr>
          <w:p>
            <w:r>
              <w:t>mira-red-room-still</w:t>
            </w:r>
          </w:p>
        </w:tc>
        <w:tc>
          <w:tcPr>
            <w:tcW w:type="dxa" w:w="3408"/>
          </w:tcPr>
          <w:p>
            <w:r>
              <w:t>mira-red-room-still.(png|jpg|jpeg|mp4|webm)</w:t>
            </w:r>
          </w:p>
        </w:tc>
        <w:tc>
          <w:tcPr>
            <w:tcW w:type="dxa" w:w="3408"/>
          </w:tcPr>
          <w:p>
            <w:r>
              <w:t>Mira im roten Raum</w:t>
            </w:r>
          </w:p>
        </w:tc>
      </w:tr>
      <w:tr>
        <w:tc>
          <w:tcPr>
            <w:tcW w:type="dxa" w:w="3408"/>
            <w:shd w:fill="141A25"/>
          </w:tcPr>
          <w:p>
            <w:r>
              <w:t>nullarchive-root-channel</w:t>
            </w:r>
          </w:p>
        </w:tc>
        <w:tc>
          <w:tcPr>
            <w:tcW w:type="dxa" w:w="3408"/>
          </w:tcPr>
          <w:p>
            <w:r>
              <w:t>nullarchive-root-channel.(png|jpg|jpeg|mp4|webm)</w:t>
            </w:r>
          </w:p>
        </w:tc>
        <w:tc>
          <w:tcPr>
            <w:tcW w:type="dxa" w:w="3408"/>
          </w:tcPr>
          <w:p>
            <w:r>
              <w:t>Faux-UI / Root-Channel</w:t>
            </w:r>
          </w:p>
        </w:tc>
      </w:tr>
      <w:tr>
        <w:tc>
          <w:tcPr>
            <w:tcW w:type="dxa" w:w="3408"/>
            <w:shd w:fill="141A25"/>
          </w:tcPr>
          <w:p>
            <w:r>
              <w:t>exit-corridor-dawn</w:t>
            </w:r>
          </w:p>
        </w:tc>
        <w:tc>
          <w:tcPr>
            <w:tcW w:type="dxa" w:w="3408"/>
          </w:tcPr>
          <w:p>
            <w:r>
              <w:t>exit-corridor-dawn.(png|jpg|jpeg|mp4|webm)</w:t>
            </w:r>
          </w:p>
        </w:tc>
        <w:tc>
          <w:tcPr>
            <w:tcW w:type="dxa" w:w="3408"/>
          </w:tcPr>
          <w:p>
            <w:r>
              <w:t>Exit-Flur / Redemption-Ende</w:t>
            </w:r>
          </w:p>
        </w:tc>
      </w:tr>
    </w:tbl>
    <w:p/>
    <w:p>
      <w:r>
        <w:rPr>
          <w:b/>
          <w:color w:val="7ED8FF"/>
          <w:sz w:val="30"/>
        </w:rPr>
        <w:t>5. Dateiformate und praktische Lieferung</w:t>
      </w:r>
    </w:p>
    <w:p>
      <w:pPr>
        <w:pStyle w:val="ListBullet"/>
      </w:pPr>
      <w:r>
        <w:t>Bilder: PNG oder JPG, ideal 1920x1080 fuer Querformat-Cutscenes.</w:t>
      </w:r>
    </w:p>
    <w:p>
      <w:pPr>
        <w:pStyle w:val="ListBullet"/>
      </w:pPr>
      <w:r>
        <w:t>Freigestellte Elemente: PNG mit Transparenz.</w:t>
      </w:r>
    </w:p>
    <w:p>
      <w:pPr>
        <w:pStyle w:val="ListBullet"/>
      </w:pPr>
      <w:r>
        <w:t>UI/Archiv-Screens: PNG, SVG oder PSD/Figma-Export.</w:t>
      </w:r>
    </w:p>
    <w:p>
      <w:pPr>
        <w:pStyle w:val="ListBullet"/>
      </w:pPr>
      <w:r>
        <w:t>Audio: WAV oder sauberes MP3, notfalls auch Handyaufnahme als Platzhalter.</w:t>
      </w:r>
    </w:p>
    <w:p>
      <w:pPr>
        <w:pStyle w:val="ListBullet"/>
      </w:pPr>
      <w:r>
        <w:t>Wenn du mir nur Text gibst: bitte jeweils mit Sprecher, Stimmung und ungefaehrer Laenge.</w:t>
      </w:r>
    </w:p>
    <w:p/>
    <w:p>
      <w:pPr>
        <w:jc w:val="left"/>
      </w:pPr>
      <w:r>
        <w:rPr>
          <w:b/>
        </w:rPr>
        <w:t>Kurz gesagt: Wenn du mir 4-6 starke Stills/Scans, 2-4 Text-/Audiofragmente und eine grobe Look-Richtung gibst, kann ich die neuen Echo-Protocol-Cutscenes schnell von Placeholder auf glaubwuerdig ziehen.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